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RDORP Evidence Variable Model v1.0</w:t>
      </w:r>
    </w:p>
    <w:p>
      <w:r>
        <w:t>Defines the 40 core evidence variables to be extracted from literature and artifacts.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