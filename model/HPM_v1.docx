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HPM v1.0</w:t>
      </w:r>
    </w:p>
    <w:p>
      <w:r>
        <w:t>Initial hypothesis prediction matrix for Roman dodecahedron functional evaluation.</w:t>
      </w:r>
    </w:p>
    <w:p>
      <w:r>
        <w:t>Ratings express expected observations, not measured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