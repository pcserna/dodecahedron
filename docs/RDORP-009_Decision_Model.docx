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RDORP-009 Decision Model</w:t>
      </w:r>
    </w:p>
    <w:p>
      <w:r>
        <w:t>See accompanying Markdown document for the complete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